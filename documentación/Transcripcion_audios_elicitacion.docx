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Transcripción de audios – Elicitación de requerimientos</w:t>
      </w:r>
    </w:p>
    <w:p>
      <w:r>
        <w:t>24 de octubre de 2026</w:t>
      </w:r>
    </w:p>
    <w:p>
      <w:pPr>
        <w:pStyle w:val="Heading1"/>
      </w:pPr>
      <w:r>
        <w:t>Información general</w:t>
      </w:r>
    </w:p>
    <w:p>
      <w:r>
        <w:t>Tres grabaciones de conversaciones con la empresa, unos 39 minutos en total. Son la base para elicitar los requerimientos de la aplicación web de administración.</w:t>
      </w:r>
    </w:p>
    <w:tbl>
      <w:tblPr>
        <w:tblStyle w:val="TableGrid"/>
        <w:tblW w:type="auto" w:w="0"/>
        <w:tblLook w:firstColumn="1" w:firstRow="1" w:lastColumn="0" w:lastRow="0" w:noHBand="0" w:noVBand="1" w:val="04A0"/>
      </w:tblPr>
      <w:tblGrid>
        <w:gridCol w:w="4320"/>
        <w:gridCol w:w="4320"/>
      </w:tblGrid>
      <w:tr>
        <w:tc>
          <w:tcPr>
            <w:tcW w:type="dxa" w:w="4320"/>
          </w:tcPr>
          <w:p>
            <w:r>
              <w:t>Archivo</w:t>
            </w:r>
          </w:p>
        </w:tc>
        <w:tc>
          <w:tcPr>
            <w:tcW w:type="dxa" w:w="4320"/>
          </w:tcPr>
          <w:p>
            <w:r>
              <w:t>Duración (min)</w:t>
            </w:r>
          </w:p>
        </w:tc>
      </w:tr>
      <w:tr>
        <w:tc>
          <w:tcPr>
            <w:tcW w:type="dxa" w:w="4320"/>
          </w:tcPr>
          <w:p>
            <w:r>
              <w:t>Nueva grabación 3.m4a.mp4</w:t>
            </w:r>
          </w:p>
        </w:tc>
        <w:tc>
          <w:tcPr>
            <w:tcW w:type="dxa" w:w="4320"/>
          </w:tcPr>
          <w:p>
            <w:r>
              <w:t>15,4</w:t>
            </w:r>
          </w:p>
        </w:tc>
      </w:tr>
      <w:tr>
        <w:tc>
          <w:tcPr>
            <w:tcW w:type="dxa" w:w="4320"/>
          </w:tcPr>
          <w:p>
            <w:r>
              <w:t>Nueva grabación 4.m4a.mp4</w:t>
            </w:r>
          </w:p>
        </w:tc>
        <w:tc>
          <w:tcPr>
            <w:tcW w:type="dxa" w:w="4320"/>
          </w:tcPr>
          <w:p>
            <w:r>
              <w:t>1,7</w:t>
            </w:r>
          </w:p>
        </w:tc>
      </w:tr>
      <w:tr>
        <w:tc>
          <w:tcPr>
            <w:tcW w:type="dxa" w:w="4320"/>
          </w:tcPr>
          <w:p>
            <w:r>
              <w:t>WhatsApp Audio 2026-10-24 at 4.23.27 PM.mp4</w:t>
            </w:r>
          </w:p>
        </w:tc>
        <w:tc>
          <w:tcPr>
            <w:tcW w:type="dxa" w:w="4320"/>
          </w:tcPr>
          <w:p>
            <w:r>
              <w:t>21,5</w:t>
            </w:r>
          </w:p>
        </w:tc>
      </w:tr>
    </w:tbl>
    <w:p>
      <w:r>
        <w:t>Transcripción automática con Whisper (modelo medium, español), con marcas de tiempo [mm:ss]. No separa hablantes; puede contener errores en nombres propios y cifras.</w:t>
      </w:r>
    </w:p>
    <w:p>
      <w:pPr>
        <w:pStyle w:val="Heading1"/>
      </w:pPr>
      <w:r>
        <w:t>Transcripciones</w:t>
      </w:r>
    </w:p>
    <w:p>
      <w:r>
        <w:t>Texto agrupado por minuto; la marca [mm:ss] indica el inicio de cada bloque.</w:t>
      </w:r>
    </w:p>
    <w:p>
      <w:pPr>
        <w:pStyle w:val="Heading2"/>
      </w:pPr>
      <w:r>
        <w:t>Audio 1 – Nueva grabación 3 (15,4 min)</w:t>
      </w:r>
    </w:p>
    <w:p>
      <w:r>
        <w:t>Temas: pedidos de champiñón, ofertas a Corporación Favorita (Supermaxi), cálculo de granos, facturación y pagos de préstamos.</w:t>
      </w:r>
    </w:p>
    <w:p>
      <w:r>
        <w:rPr>
          <w:b/>
        </w:rPr>
        <w:t>[00:00]</w:t>
      </w:r>
      <w:r>
        <w:t xml:space="preserve"> No, sí, lo voy a transcribir para la información. Entonces yo no puedo pedir así una sola, porque el producto es, por ejemplo, el producto que pido el lunes para el martes, yo lo pido el lunes, ellos lo aprovechan, o ya lo tienen en las cámaras frías y me lo mandan en ese mismo día y a mí me llega el siguiente. ¿Dónde es? Es de Tabacundo, ni siquiera es Quito, es más lejos. Pero lleva rápido, ¿no? Sí, es que como tienen carros refrigerados, ellos se transportan. Todos los días. Sí, todo. Es que como es un mercado así, o sea, de ellos salen todos los días. Claro, es un mercado, se manejan. Entonces pasan por los terminales y me lo dejan. Antes yo se ha pedido de lunes para miércoles, de martes para jueves, de miércoles para viernes y de viernes para domingo. No sé si se me explica. Sí, y lo mejoró. Con dos días. Lo que pasa es que si yo pedía así, el champiñón me llegaba muy viejo, porque</w:t>
      </w:r>
    </w:p>
    <w:p>
      <w:r>
        <w:rPr>
          <w:b/>
        </w:rPr>
        <w:t>[01:00]</w:t>
      </w:r>
      <w:r>
        <w:t xml:space="preserve"> por ejemplo, pido el domingo para el martes, entonces ellos lo preparan el domingo, lo dejan todo el domingo en la... ¿sabe? Ya está listo el domingo. Y llega el comerito ya. ¿Qué pasa? Sale el lunes recién al terminal y de ahí a mí me llega el martes, entonces son tres días que el champiñón ya está fuera de frío. Entonces, por eso ahora se cambiaron los pedidos. ¿Qué máximo está a las 10 de la mañana para que salga el mismo dimi? Yo ya miré al siguiente. Y solo cambia el pedido que me llega a mí el lunes. Si yo lo pido hoy, porque yo ya no salí en la ruta. Entonces, lo pido hoy hasta antes de las 9 de la mañana para el lunes. Si yo me olvido, no tengo champiñón el lunes. Entonces, ¿qué pasa? Aquí hay veces que el sábado ya no quedó muy lleno. Y si me olvido de pedir, entonces el sábado, domingo, lunes sin champiñón. Son tres días que yo he perdido de vender. Claro. Esto es como el champiñón. Esto es como el champiñón, claro. ¿Cuántos productos manejas? Yo manejo un stock grandísimo, más o menos unos 40 productos.</w:t>
      </w:r>
    </w:p>
    <w:p>
      <w:r>
        <w:rPr>
          <w:b/>
        </w:rPr>
        <w:t>[02:00]</w:t>
      </w:r>
      <w:r>
        <w:t xml:space="preserve"> Lo que pasa es que en el resto no se pide así. ¿Por qué? Porque, por ejemplo, Beto pide... El champiñón es el único que tiene un caso como especial. Sí, porque es diario. ¿Es el único especial o hay varios? No, hay otro que es la orden de compra en el Supermaxi. Para los de la corporación favorita. Ellos nos dan, a través de un link, una oferta. O sea, tu oferta es lo que tú puedes venderles desde la semana miércoles para la otra semana miércoles. Y solo se despachan miércoles y viernes. Y tú tienes que revisar el enlace para poder... Sí, siempre mandan un enlace nuevo porque es como una encuesta de Google. Entonces, yo siempre te mando un enlace. Entonces, tú abres el enlace y colocas tu código de proveedor, el centro de acopio desde donde se va a mandar, que siempre va a ser el CAF 400 aquí, que es Loja. Y pones, por ejemplo, el código del producto, las barras.</w:t>
      </w:r>
    </w:p>
    <w:p>
      <w:r>
        <w:rPr>
          <w:b/>
        </w:rPr>
        <w:t>[03:00]</w:t>
      </w:r>
      <w:r>
        <w:t xml:space="preserve"> Pones cuántas javas vas a dejar y qué día lo vas a dejar. Y es un enlace por producto. O sea, no puedes ofertar todo de uno solo. O sea, no puedes ofertar todo de uno solo. Digamos que tengas 20 productos, abres 20 veces el enlace. El enlace que lo manda. Y así se puede automatizar eso como para que el programa haga directamente eso en el día. Ya, entonces, por ejemplo, te mandan el enlace el día lunes y yo tengo desde lunes hasta el miércoles 7 de la noche para poder abrir el enlace. Porque si no, pasado las 7 se cierra. Y cuando se cierra, ellos reciben ofertas fuera de tiempo por correo, pero te descuentan el 10% de la venta. Tienes suelto. Entonces ese es el problema que yo... Como yo estoy con la bebé... Claro, yo sé que lunes, martes y miércoles son tres días. Pero yo en esos tres días, créanme que me olvido. Y ya me pasó así esta semana. Y es la segunda vez que me están descontando.</w:t>
      </w:r>
    </w:p>
    <w:p>
      <w:r>
        <w:rPr>
          <w:b/>
        </w:rPr>
        <w:t>[04:00]</w:t>
      </w:r>
      <w:r>
        <w:t xml:space="preserve"> Porque en una ya me olvido. ¿Te convieras al correo? Sí. Y Beto no sabe. Pues ya es un lío. Porque en realidad sí se pierde. O sea, sí es un descuento. Imagínate, por mil dólares son 100. Lo das a ti, claro. En un dólar no se siente. Claro. Pero imagínate que ellos... O sea, tú mandas la oferta fuera de tiempo con la condición de que aceptas el 10% de descuento. Pero si es que ellos quieren comprar. O sea, también tengo la opción de que me digan no esta semana. Y no hay venta. O sea, es todavía peor. Y por lo general, cuando cien días en el tiempo correcto, ¿también la analizan y aceptan? ¿O si se va directo? No. Los últimos pedidos se me los han aceptado todos. Lo que pasa es que ellos también aceptan la orden de acuerdo a sus perchos. O sea, de acuerdo a cómo están sus ventas. Entonces puede suceder que en muchas de las ocasiones se pidan más de lo que tú vas a ofertar. Pero no siempre suele ser.</w:t>
      </w:r>
    </w:p>
    <w:p>
      <w:r>
        <w:rPr>
          <w:b/>
        </w:rPr>
        <w:t>[05:00]</w:t>
      </w:r>
      <w:r>
        <w:t xml:space="preserve"> Porque como estamos empezando, entonces nos dejan que nosotros mismos mandemos lo que podemos vender. ¿Y también corredito? Me mandan un correo con por ejemplo orden de pedido para la semana 43. Pero yo entro a un portal, a una página de ellos donde puedo revisar en realidad qué me han pedido exactamente. ¿Tú puedes saber también el stock de ellos? No. Es que eso es el problema. Porque si yo supiese el stock, más o menos. Lo que sí puedo revisar es las devoluciones. Las devoluciones. O sea, los productos mías. Las devoluciones, por ejemplo, de mis productos. Si cita las cargas detalladas, por ejemplo, de qué local y cuántas unidades. De toditos sus locales, que son como 70 mil nacionales. Eso sí puedo revisar. Pero es un link a través de un grupo en WhatsApp. Lo de la corporación.</w:t>
      </w:r>
    </w:p>
    <w:p>
      <w:r>
        <w:rPr>
          <w:b/>
        </w:rPr>
        <w:t>[06:00]</w:t>
      </w:r>
      <w:r>
        <w:t xml:space="preserve"> Y el otro es también a través de WhatsApp. El pedido del champiñón en un grupo. Pero el grupo es solo mío. Esto es yo y el resto de trabajadores de año. Que es una de logística, una de calidad, el gerente comercial y los señores despachadores. Solo por curiosidad, ¿cómo te traen? ¿Te traen un quintalito o dos quintales? Es un cooler, un corcho. Esos corchos que los has visto, las hieleras, un entero. Cada corcho viene en 14 kilos. Se llama champiñón granel tipo A o R. ¿20 kilos tú pides? 14 por corcho. No entra más. Y no pido menos tampoco. Mi unidad mínima es 14. O sea, mi unidad de manejo es 14 kilos. Entonces yo pido, por ejemplo, 6 corchos, 4 corchos. Así como te estaba comentando. ¿Y el resto de corchos cómo lo manejas? ¿Cuál? Dijiste que esos son dos quesos especiales, ¿no? Sí. El resto de productos, por ejemplo,</w:t>
      </w:r>
    </w:p>
    <w:p>
      <w:r>
        <w:rPr>
          <w:b/>
        </w:rPr>
        <w:t>[07:00]</w:t>
      </w:r>
      <w:r>
        <w:t xml:space="preserve"> lo que tiene que ver con harinas y molinería, eso es un poco más fácil. Porque se pide, por ejemplo, el distribuidor traerme 15 quintales y te lo pago a los 3 meses y yo lo voy dosificando conforme se va acabando. Entonces, en realidad, casi ese no es el problema. Porque eso se encarga Betta porque ya sabe que faltan, digamos, 10 quintales de más chica o eso. Ajá. Lo otro es el... es como establecer un horario para yo cocinar los granos. O sea, yo, como son 800 unidades para el día viernes que se entrega entre los cuatro tipos, entonces yo no cocino el jueves para el viernes y no cocino desde el lunes para el martes. Entonces, por ejemplo, en base a la cantidad ofertada, yo remojo el grano. No sé si me explico. Por ejemplo, necesito 100 javas de 8 unidades cada una. Son 800 unidades</w:t>
      </w:r>
    </w:p>
    <w:p>
      <w:r>
        <w:rPr>
          <w:b/>
        </w:rPr>
        <w:t>[08:00]</w:t>
      </w:r>
      <w:r>
        <w:t xml:space="preserve"> por 300 gramos, por 200... 300 gramos, digamos. Son 24.000 gramos. Son como 24 kilos. Eso se multiplica. Se divide para dos y se saca una cantidad porque en seco aumenta dos veces. Entonces, esa es otra cosa que yo también la hago manual. O sea, saco cuánto necesito. Para la cocina del día de los productos a entregar el día viernes. Ya. Ay, me he perdido un poquito. Entonces, tú... Eso sí te lo podría notar porque como esto es en base a la orden del pedido que yo hago el día miércoles que te digo y que ellos me la mandan a la orden para revisar. ¿Tú por lo general haces el pedido a por costumbre o también sueles revisar? No. Incluso lo que se quiere es aumentar en la venta. O sea, yo envío siempre eso porque no tengo más unidades de jabas. Y otra porque tampoco tengo una buseta más grande, un carro más grande. Entonces, siempre mando 100 jabas que es lo máximo</w:t>
      </w:r>
    </w:p>
    <w:p>
      <w:r>
        <w:rPr>
          <w:b/>
        </w:rPr>
        <w:t>[09:00]</w:t>
      </w:r>
      <w:r>
        <w:t xml:space="preserve"> que entra en la buseta. Si Daisy pudiese, pues fuera 1.000, 2.000. ¿Y con las dos busetas? Necesito dos choferes y yo no manejo. ¿La Kelly? Sí maneja, pero justo ese día no. O sea, sí se necesita. O sea, no puede ir y venir y traer el carro. Porque ellos te dan un horario de entrada. Por ejemplo, te dices miércoles 11.30 tú tienes que ir y estar antes. Antes para poder entregar y no te van a esperar tampoco. No. Y si vas fuera de tiempo, por ejemplo, te dijeron 11.30 y tú llegas 11.50, puede ser que te reciba una orden, pero hay que notificar al departamento en Quito a través de un correo por qué se llegó tarde. Lo que pasa es que ellos tienen un horario de llegada del camión, del tráiler, entonces si es un producto que necesita refrigeración y tú no llegaste a tiempo, se queda fuera del frío y se va, se cierra y tú no mandas. Entonces ellos sí son bien estrictos en ese sentido. ¿Los de Super? Los de Super. O sea, los de la corporación</w:t>
      </w:r>
    </w:p>
    <w:p>
      <w:r>
        <w:rPr>
          <w:b/>
        </w:rPr>
        <w:t>[10:00]</w:t>
      </w:r>
      <w:r>
        <w:t xml:space="preserve"> favorita. Y lo otro sería que tú haces la compra, o sea, ya no. Tú haces la venta y dejas el producto y ellos te dan una orden de compra. De esa orden hay que hacer una factura. Esa es otra pendejada que me olvido. De hacer las facturas. Yo sé que no me voy a olvidar, pero mira, me pasó que hace 15 días me recordaron de una factura que no estaba hecha por una orden de compra y me mandaron. Y si yo no me mandaba, yo no la cobraba y no me daba cuenta. Claro. ¿Sí me entiendes? Sí, sí, sí. Creo que las facturas se las puede generar automáticamente. O sea, con las facturas, o sea, realicen las facturas no tengo problema. Más es el horario en el que yo tengo que hacer los pedidos. Yo, ok, ok. Y bueno, cuéntame otro caso más aparte donde tú hagas la adquisición de productos. ¿El resto es así? Sí. Los otros son productos que se pueden comprar, que se pueden pedir, digamos. O sea, que puedo esperar un tiempo.</w:t>
      </w:r>
    </w:p>
    <w:p>
      <w:r>
        <w:rPr>
          <w:b/>
        </w:rPr>
        <w:t>[11:00]</w:t>
      </w:r>
      <w:r>
        <w:t xml:space="preserve"> Que sería con lo que es etiqueta, rayos para adhesivos, todas esas cosas. Hay utilidades. Sí, pero las etiquetas solo tengo Por ejemplo, ahora las estoy mandando hacer más o menos dos veces por mes, o una vez por mes, pero es solo hasta el 11 de la mañana. Si no mando, me quedo una semana sin etiqueta y paso a la otra. En temas de mantenimiento del equipo, ¿sueles también administrarlo? ¿O cuando presentan alguna novedad? Cuando presentan novedad. El mantenimiento de cuál es el equipo. Los clientes, las siguemos. Cuando presentan novedad es porque, pues, como yo soy ocupada, a veces estoy ocupada, no. Y lo hacemos. Por ejemplo, nos sucedió que la máquina ya estaba sin filtros y sin aceite. También podemos verlo. Primero vamos a crear los temas de los productos y luego vamos a realizarlos. Por ejemplo, a través del programa que yo uso, el sistema de facturación, ahora ya me, como ingreso a todos los clientes,</w:t>
      </w:r>
    </w:p>
    <w:p>
      <w:r>
        <w:rPr>
          <w:b/>
        </w:rPr>
        <w:t>[12:00]</w:t>
      </w:r>
      <w:r>
        <w:t xml:space="preserve"> todas las ventas, nada se va sin una nota de venta o sin una factura. Puedo saber el stock en realidad de las ventas que tengo, de los productos que he vendido. Pero antes yo todo lo hacía en Excel, solo en las facturas, cuando llegaba nota de venta, que no se iban a autorizar, entonces esas las ingresaba a mano en Excel. ¿Ese programa es un facturador? Yo sí, tengo un facturador. ¿Tienes un facturador? Sí. ¿Y ahí te permite, digamos, las ventas? Sí, ventas, cuentas por cobrar, cuentas por pagar, un directorio, un inventario, todo. Es una aplicación escritoria, ¿verdad? Sí. Es el Visual Plus o el Visual Fact. ¿A dónde lo compras? A los baños directos. ¿Aquí nos veo? Sí, están de aquí. Ajá. ¿Punto Net? Creo que es el... ¿Punto Net? Creo que son los... No importa. Y en la otra sería</w:t>
      </w:r>
    </w:p>
    <w:p>
      <w:r>
        <w:rPr>
          <w:b/>
        </w:rPr>
        <w:t>[13:00]</w:t>
      </w:r>
      <w:r>
        <w:t xml:space="preserve"> el recordatorio de los pagos de los préstamos. Es que como no solo pago una cosa, pago muchísimas cosas, también se me pasa la fecha de los préstamos y ahí estoy pagando un interés que no debería. ¿Abonas por mensual o abonas dependiendo de la cantidad? Por ejemplo, hay estos métodos en los que pagas un poquito más. No, siempre abono fijo porque pago más de catorce mil dólares mensuales. Ah, es tantito. Por compra de los equipos. Compra de materia prima, pago a proveedores y pago a trabajadores. Claro, son dos, pero igual. ¿Un solo banco o diferentes? Manejo tres cuentas. Pichincha, produbanco, banco de loja. Y conmigo que es solo para depositar el valor del préstamo. Ah, muy bien. Ok, ya. Déjame ver si podemos revisarlo para que te notifique pronto a WhatsApp directamente. Sí, porque siempre me olvido. Yo intenté imprimir un Excel con un calendario de qué tengo que pagar, a qué proveedores y en qué fecha,</w:t>
      </w:r>
    </w:p>
    <w:p>
      <w:r>
        <w:rPr>
          <w:b/>
        </w:rPr>
        <w:t>[14:00]</w:t>
      </w:r>
      <w:r>
        <w:t xml:space="preserve"> pero no me sirvió igual porque lo tengo pegado y no lo veo. Ya, tienes que revisarlo. Ahora tienes que echarte vos la molestia de Aurilo y verificar. Entonces hay veces que ya lo voy a hacer y me llaman por otra cosa y ya me olvido de hacer lo que tenía que hacer. Entonces el banco no te notifica cuando ya estás con mora. O sea, un día yo sé que no debería pasar. Incluso a veces está el dinero, pero yo me olvido de pasarlo a la otra cuenta. O sea, tengo una cuenta principal, pero no... Ah, ok. Entonces tienes que mandarle a diferentes cuentas para que... O también funciona la otra de que te debiten directamente. No me debitan ahí mismo y lo que pasa es que cuando me debitan ahí mismo, me quedo sin plata para los trascos. Entonces yo trato de... Ah, tienes que registrarlo de esa manera. Ah, claro, claro, de verdad. Entonces yo lo que estaba pensando era mandarme a una cuenta corriente y sacar una chequera para hacer los pagos a mis proveedores. Pero el problema es que ellos no siempre respetan</w:t>
      </w:r>
    </w:p>
    <w:p>
      <w:r>
        <w:rPr>
          <w:b/>
        </w:rPr>
        <w:t>[15:00]</w:t>
      </w:r>
      <w:r>
        <w:t xml:space="preserve"> la fecha del cheque posfechado. Y si la cobran antes, si yo tengo flujo de dinero en el banco, me lo van a evitar y ese dinero era para otra cosa. Entonces como que por ahí no va. Ok, claro. Yo creo que con eso ya puedo comenzar a armar. Ya. Muchas gracias. Felicitas el banco. Tranquila, tranquila.</w:t>
      </w:r>
    </w:p>
    <w:p>
      <w:pPr>
        <w:pStyle w:val="Heading2"/>
      </w:pPr>
      <w:r>
        <w:t>Audio 2 – Nueva grabación 4 (1,7 min)</w:t>
      </w:r>
    </w:p>
    <w:p>
      <w:r>
        <w:t>Temas: ventas a crédito a mercados sin datos del cliente, cuentas por cobrar y plazo de notas de crédito.</w:t>
      </w:r>
    </w:p>
    <w:p>
      <w:r>
        <w:rPr>
          <w:b/>
        </w:rPr>
        <w:t>[00:00]</w:t>
      </w:r>
      <w:r>
        <w:t xml:space="preserve"> Y como no me ayudan con los datos de la factura, sino que tengo que facturar como consuelo, y al final no la cobra. Y me dice, Mahom, ¿es de acuerdo de cobrar? Y yo no le pongo pendiente de pago en la factura y me olvido. Entonces, no sé si también se pueda, como un... Como un... ¿cómo se puede decir? Algo como general, como un aviso general de realizar pagos de... de... de mercados, yo qué sé. ¿Sí me entiendes? A la que voy. Sí, sí, sí. Porque como la señora no me dio sus datos y me sigue sin dar los datos, no puedo ingresar al sistema, entonces no puedo ponerla como pendiente de pago. Entonces, si es que yo la pongo como pendiente de pago en el sistema, obviamente ya me reportan las cuentas por cobrar y yo ya sé que esa señora me debe. Pero cuando Beto no lo pone, y yo tampoco no le ponga nada a la factura, y solo el que vendió se acuerda y sigue viendo si acuerda ya pasado dos semanas. ¿Te esperó esa venta? ¿Te esperó esa placa? Sí, o sea, solo. Si la señora en realidad es buena gente,</w:t>
      </w:r>
    </w:p>
    <w:p>
      <w:r>
        <w:rPr>
          <w:b/>
        </w:rPr>
        <w:t>[01:00]</w:t>
      </w:r>
      <w:r>
        <w:t xml:space="preserve"> es que sí, sí le dé. Pero, bueno, él pues no se olvida mucho de cobrar, pero yo sí me olvido de ponerles por cobrar. O, por ejemplo, anular a esa factura y hacer nota de crédito. Yo para hacer una nota de crédito tengo ocho días laborables después de que se miente la factura. Si no, ellos ya no me permiten y tengo que dejarles sí o sí, entonces ahí hay un problema. A mí me perdí un poquito, pero ya lo voy a revisar. Ay, majito, muchas gracias.</w:t>
      </w:r>
    </w:p>
    <w:p>
      <w:pPr>
        <w:pStyle w:val="Heading2"/>
      </w:pPr>
      <w:r>
        <w:t>Audio 3 – WhatsApp Audio 2026-10-24 4.23.27 PM (21,5 min)</w:t>
      </w:r>
    </w:p>
    <w:p>
      <w:r>
        <w:t>Temas: recorrido por el facturador (facturas vencidas, autorización en el SRI, compras, inventario, cuentas por cobrar, retenciones), historial de ventas en Excel desde 2019, reporte de ventas de champiñón y los cuatro problemas principales. El audio no tiene puntuación clara en la transcripción automática.</w:t>
      </w:r>
    </w:p>
    <w:p>
      <w:r>
        <w:rPr>
          <w:b/>
        </w:rPr>
        <w:t>[00:00]</w:t>
      </w:r>
      <w:r>
        <w:t xml:space="preserve"> por ejemplo aquí te reporta todas las facturas vencidas no puedes filtrar un rango porque te reporta sólo las vencidas que son las de rojo facturas vencidas son facturas que están después de los 30 días que no te pagaron que no me han pagado entonces este esto es para poder dar de baja y que se vaya actualizando el sistema entonces como yo ya sé qué facturas me deben entonces para sacar un reporte voy a lista de ventas al otro cuadro por ejemplo filtro fechas y lo que hago es imprimir un reporte y este voy a dejarlo junto con las facturas firmadas en el caso que es ella de gaera entonces ellos sólo reciben un factura los miércoles y pagan los viernes hay cuadras entonces tienen que pagarme esto lo que si tú llevas con cada que tú entregas producto llevas la factura sí y el problema es que un local que no me la vuelve en la factura pero bueno eso es porque más o si ajá pero en realidad es eso o sea que yo tengo que</w:t>
      </w:r>
    </w:p>
    <w:p>
      <w:r>
        <w:rPr>
          <w:b/>
        </w:rPr>
        <w:t>[01:00]</w:t>
      </w:r>
      <w:r>
        <w:t xml:space="preserve"> tener todas las facturas firmadas facturas sin firmar me las paga claro porque va a decir ya como una factura y el reporte total y detrás de eso se archivan las facturas firmadas y eso voy y dejo pago y preparan cómo generar las facturas y con este sistema por ejemplo estoy aquí en ventas como te decía y voy a ventas porque este te permite el programa entonces yo que sé comercializada por ejemplo el son esta que le den a ellos por lo que ellos hacen esto de los de los eventos el hijo el ítem digamos que le venda 10 kilos se guarda el producto se archiva y se pone crédito contado tú eligen la forma de pago f12 y se hace</w:t>
      </w:r>
    </w:p>
    <w:p>
      <w:r>
        <w:rPr>
          <w:b/>
        </w:rPr>
        <w:t>[02:00]</w:t>
      </w:r>
      <w:r>
        <w:t xml:space="preserve"> la factura después tú vas al programa mismo y le dices que te la autoriza aquí solo te la emite la autoriza con este pro con este con la firma sí con el bost que es el otro programa o sea otra aplicación no sé cómo se puede llamar entonces una vez que tienes otra mente para firmar el documento para firmarlo y para manar la autorizar desde el SRI genial chévere hasta aquí la factura hecha verdad yo ya lo imprimí se fue y tú cada que tú cada que envías a firmar una factura ya lo vas a firmar también acá no el programa aquí no te la firma pero digo o sea acá te la autoriza no para le ser ahí si ya va a confirmar el trollo cada que pimes el documento allá va con la firma entonces por ejemplo aquí te va a dar una lista de facturas que por ejemplo hoy digamos que si hubiese emitido una estamos 24 20 26 hoy no debería haber ninguna por qué</w:t>
      </w:r>
    </w:p>
    <w:p>
      <w:r>
        <w:rPr>
          <w:b/>
        </w:rPr>
        <w:t>[03:00]</w:t>
      </w:r>
      <w:r>
        <w:t xml:space="preserve"> obviamente entonces si es que yo hice a la final del día cuando él ya venga de entregar a veces hay veces que por ejemplo no lo recibieron tal cosa si es que yo no la autorizo todavía puedo reversar esa factura cambiar los ítems o sea arreglarla si ya se autorizó ya no puedo nada no tengo eso hago diario facturo y autorizo diario porque el programa y junto con el SRI te permiten autorizar factura sólo desde la misma fecha o sea de hoy para hoy como no de hoy para mañana autorizas inmediatamente o esperas a que venga siempre la buena noche para autorizar todos de una sola y con cuadras o si entonces lista yo lo que hago es escogerla activo el programa digamos que ayer</w:t>
      </w:r>
    </w:p>
    <w:p>
      <w:r>
        <w:rPr>
          <w:b/>
        </w:rPr>
        <w:t>[04:00]</w:t>
      </w:r>
      <w:r>
        <w:t xml:space="preserve"> perdón aquí pondría emisión y se van todas las acturas autorizar en este caso ya están autorizadas entonces llame para que hacer una vez autorizadas yo puedo descargar un ríde que es el documento electrónico pero mientras tanto el programa me la da para yo poder mandar entregar en otro formato sería por ejemplo este tú puedes igual modificarlos a las acturas durante el día si si no está autorizada así por eso tú haces este cuadro el fin del día si puedo hacer este puede modificar la puedo quitar ítems puede anularla siempre y cuando no esté autorizada una vez que está autorizada por el ser ella no se puede hacer nada y lo único que puedes hacer es nota de crédito y que se modificó un documento lo voles a mandar a firmar completo no porque por ejemplo digamos que de este día que no se entregó lo eliminé y en el caso de que se pueda agregar algo más o</w:t>
      </w:r>
    </w:p>
    <w:p>
      <w:r>
        <w:rPr>
          <w:b/>
        </w:rPr>
        <w:t>[05:00]</w:t>
      </w:r>
      <w:r>
        <w:t xml:space="preserve"> quitar como ellas anotan la factura que se quedan con ellos en la que está conmigo no sé yo lo que hago es sólo a modificar la factura y guardar no imprimos de nuevo sólo la modifico y la mando autorizar entonces ellos con la factura que tienen ya notadas sus contadoras hacen el cuadro no hay un documento impreso verdad ya directo en el ser así tiene nombre de tu empresa si se llama campos o ella está la marca está actualizada es el de cal de los del caballito de mar si si ya está registrado que me falta que se actualiza la firma nada más pero en realidad es marca el nombre de la del negocio sigue estando con mi nombre</w:t>
      </w:r>
    </w:p>
    <w:p>
      <w:r>
        <w:rPr>
          <w:b/>
        </w:rPr>
        <w:t>[06:00]</w:t>
      </w:r>
      <w:r>
        <w:t xml:space="preserve"> es mi nombre la razón social soy yo maría jose romenos aunque pero marcas y marcas campos soy con paus no la podía registrar y yo ya la me voy a registrar legalmente ya se quedó así por ello tiempo llevas ya va a caer desde el 2019 la santito no llevas siete años si y tengo contabilidad de en o sea uso este programa más o menos desde el que estamos en 26 de su 2023 y tengo una base de datos entonces que te sirve o la necesitas desde el 2019 creo que es esta base de datos es un excel o si una o sea era mío este es sólo para yo porque como antes yo no hacía las facturas o sea todo</w:t>
      </w:r>
    </w:p>
    <w:p>
      <w:r>
        <w:rPr>
          <w:b/>
        </w:rPr>
        <w:t>[07:00]</w:t>
      </w:r>
      <w:r>
        <w:t xml:space="preserve"> de hecho tenía una futura manual antes de facturar sólo lo hacía en la placa lo hacía directo en la página si este lo hacía a través de un facturador no tenía programa yo las ingresaba aquí para saber qué vendido y aquí me falta cobrar entonces no sé creo que tengo que hacer desde el 2019 tendría de ventas es el cliente es una dirección la fecha número de factura si es que es factura número de recibo si es que recibo están todas las ventas desde no ya desde que empecé a futurar ya sólo están recibos y después ya deje de ingresar porque como te decía prefiero ya tenerle en el programa porque pues</w:t>
      </w:r>
    </w:p>
    <w:p>
      <w:r>
        <w:rPr>
          <w:b/>
        </w:rPr>
        <w:t>[08:00]</w:t>
      </w:r>
      <w:r>
        <w:t xml:space="preserve"> como factura ya se queda guardado en el inventario y aquí no podía hacerle entonces esto era cuando lo hacía manual todavía y nada se tomando y eso pues a veces que no me alcanzaba que le ayudaba a ingresar para yo poder llegar al fin de mes y ver quién me voy a pagar que es artísima tiempo que tiempo hay 20 26 que sólo hay las aquí 20 26 ya sería poco porque son sólo recibo pero por ejemplo si busco los mil veintes son ahí son toditos no hay muchos porque sólo tengo tres facturas y ve o sea sólo son tres recibos en realidad entonces así es todo el año más o menos es como que tendría una idea de la</w:t>
      </w:r>
    </w:p>
    <w:p>
      <w:r>
        <w:rPr>
          <w:b/>
        </w:rPr>
        <w:t>[09:00]</w:t>
      </w:r>
      <w:r>
        <w:t xml:space="preserve"> de las ventas en realidad pero manejo ya más o menos dinero ya no se me hacía poner el excel entonces yo me tengo que contratar un programa en el programa lo pago anual de acuerdo de acuerdo a las facturas emitidas estoy pagando 110 que no en realidad es mucho porque no hago tampoco tanta factura comparadas para otros pero sí ese es el programa como tal entonces como te digo yo aquí puedo si yo lo usara de la forma en que debería usarse pues es bacánismo porque te permite aquí en este módulo de aquí te permite por ejemplo aquí en compras te vas a poner una compra tú pones el código del proveedor ingresas la factura pero a la factura le haces un cuadro porque en</w:t>
      </w:r>
    </w:p>
    <w:p>
      <w:r>
        <w:rPr>
          <w:b/>
        </w:rPr>
        <w:t>[10:00]</w:t>
      </w:r>
      <w:r>
        <w:t xml:space="preserve"> cuadro porque por ejemplo yo compro a granel y no vendo a granel vendo va viendo bandeja yo lo dos y fico al champiñón entonces yo lo que tendría que hacer en este caso si usar el programa que no lo uso es por ejemplo de los 14 kilos cuantas bandejas de 150 gramos cuantas bandejas de 90 gramos y cuantas bandejas de kilo me salía que sólo sé cuando lo hago entonces ingreso esos datos y ahí el programa te va a botar en realidad un stock de por ejemplo diario entonces yo ahora que estoy haciendo vender en negativo porque yo no tengo un stock diario porque no ingreso una factura y como ingreso una factura que no voy a ver que deo lo ingreso proveedores así que yo si ya la voy a caer me la llevo para que puedan</w:t>
      </w:r>
    </w:p>
    <w:p>
      <w:r>
        <w:rPr>
          <w:b/>
        </w:rPr>
        <w:t>[11:00]</w:t>
      </w:r>
      <w:r>
        <w:t xml:space="preserve"> duerme como muerto si les visto no se queda así yo si le doy un almohadazo porque me da miedo no se mueve ni respira ese es el programa en realidad eso serviría si yo tuviese tiempo para hacerlo diario o sea ingresar cualquier tipo de compra así sea de cinco libros de lo que haya comprado y si yo lo dos y fico entonces como no no tengo tiempo en realidad sólo lo hice cuando estaba aprendiendo a usar y desde ahí ya no no entonces no tengo datos pero si es que algún día yo cambio de de ruc o cambio de razón social pues cambiaría de contribuyente general a contribuyente especial y si ya me tocaría pagar a alguien para llevar una contabilidad pero como todavía no estoy obligada entonces pero si debería porque como te decía esto me</w:t>
      </w:r>
    </w:p>
    <w:p>
      <w:r>
        <w:rPr>
          <w:b/>
        </w:rPr>
        <w:t>[12:00]</w:t>
      </w:r>
      <w:r>
        <w:t xml:space="preserve"> evitaría estar haciéndolo a mano de ver cuántos kilos he querido y todo eso sería este ahí también están si quieres conocer los digamos los productos que tengo esas son las cuentas por cobrar que te permites la retención es este conocer las cuentas canceladas si tienes retenciones electrónicas como yo no soy agente de retención yo no hago retención pero si lo fuese tendría que hacer una retención a cada factura que me llega la retención es en base a qué tipo de agentes a mí me retenen a dos por ciento porque ellos son contribuyentes especiales yo la retención debo emitirla o me la deben emitir más que cinco días pero como no soy agente entonces ese módulo no lo uso de retenciones</w:t>
      </w:r>
    </w:p>
    <w:p>
      <w:r>
        <w:rPr>
          <w:b/>
        </w:rPr>
        <w:t>[13:00]</w:t>
      </w:r>
      <w:r>
        <w:t xml:space="preserve"> electrónicas igual se mandan a emitir y cuentas canceladas son las cuentas que yo he cancelado en realidad o sea que no he cancelado sino que yo les he dado de baja en el sistema y así voy por ejemplo 88 mil dólares de ser y más de la corporación que me han llevado para que me han pagado y en este de cuentas por cobrar pues sería en realidad lo que me debe al día de hoy fuera de ahí de lo que te decía de los mercados que están como consumidores finales aquí no los puedes poner a crédito pero que no varía mucho que no sienten si 200 dólares pero eso sería en realidad si me deben full, es el que más me debe de 20 mil al día de hoy cada cuando pagan ellos? ellos pagan cada cuatro meses y mes o sea por ejemplo ahora en octubre por ejemplo octubre el mes de octubre los haría</w:t>
      </w:r>
    </w:p>
    <w:p>
      <w:r>
        <w:rPr>
          <w:b/>
        </w:rPr>
        <w:t>[14:00]</w:t>
      </w:r>
      <w:r>
        <w:t xml:space="preserve"> comprar cobrando noviembre diciembre y en febrero y cuando nacen? sí entonces por ejemplo ellos porque crees que tienen tanto dinero porque ellos pagan en realidad cualquier proveedor a los cuatro meses, o sea te dan un cheque a los tres pero con fecha por al cuarto ah genial, interesante coger todo este mundo de como... pero igual yo lo cobro antes porque no me importa, necesito la plata para pagar así que no importa si es chico o post fecha igual a los positos mira el ojito sí entonces este sería como que en el orden de los que me deben de más a menos y pues cuando yo hago los cobros que los hago cada inicio de mes, entonces tengo que sentarme a cuadrar el cheque que me pagaron con lo que porte que les envié, tienen que decir la cantidad exacta de lo que tiene que decir, entonces aquí vas dando de baja factura por factura factura por factura</w:t>
      </w:r>
    </w:p>
    <w:p>
      <w:r>
        <w:rPr>
          <w:b/>
        </w:rPr>
        <w:t>[15:00]</w:t>
      </w:r>
      <w:r>
        <w:t xml:space="preserve"> hasta para que puedas tener un inventario de cuánto dinero me debe, ajá sí, eso sería el programa en realidad es muy bonito pero no lo uso completo, pero me sirve para lo básico o sea lo uso para lo básico lo que me interesa ahorita es como comprender todo lo que te puedo dar, es una idea de las ventas en cuanto tiene que ver a champiñón en reportes, por ejemplo es el 565.63 como champiñón</w:t>
      </w:r>
    </w:p>
    <w:p>
      <w:r>
        <w:rPr>
          <w:b/>
        </w:rPr>
        <w:t>[16:00]</w:t>
      </w:r>
      <w:r>
        <w:t xml:space="preserve"> pues en realidad he vendido 27.935 unidades desde el 1º de enero hasta hoy y en plata es esto, unidades de champiñón o sea bandejas 27.935 y la cross que es el 48? el dinero esto es bandejas y esto es dinero entonces si son 27.935 bandejas por 150 gramos dividido aquí hay gramos dividido para 1000, pues es 100, en realidad fuera 41.902, fuera 4.190 kilos es full, o sea es muchísimo champiñón, bien agrupado pues sería quién vende más quién vende menos, si es que desearías conocer ese dato, sería el que más vende</w:t>
      </w:r>
    </w:p>
    <w:p>
      <w:r>
        <w:rPr>
          <w:b/>
        </w:rPr>
        <w:t>[17:00]</w:t>
      </w:r>
      <w:r>
        <w:t xml:space="preserve"> obviamente, de más a menos, es la que menos vende, pero igual se la futura cuando pide de repente muy bien bajito, que ves tío? si eso sería, y si también haces conocer en la lista de productos que vendas, no se si te interesa, si te puedo sacar una lista, sería en items, productos y servicios, aquí te vas a ver la lista actualizada, cuántos tengo? bueno aquí lo puedes modificar, tendríamos más o menos 103 productos, que hay productos que sí se repiten, y como te dije el stock siempre lo tengo en negativo porque como no ingresa una factura, debería estar el stock en champiñón en cero y me debería marcar las unidades de champiñón aquí con las que tengo en la nevera, digamos que no sobraron en 30, 30 deberían haber existido, pero no funciona</w:t>
      </w:r>
    </w:p>
    <w:p>
      <w:r>
        <w:rPr>
          <w:b/>
        </w:rPr>
        <w:t>[18:00]</w:t>
      </w:r>
      <w:r>
        <w:t xml:space="preserve"> porque como no ingresa facturas, no cual, pero sobre todo mi stock todito está en negativo y esa camisa es la lista nada más como para poder? es que por ejemplo que si yo el champiñón en la nevera, se puede exportar tal vez? si, si te la puedes exportar, pero cuando hay productos que ya no los vendo porque ya los he dado de baja, no me importa, solo no es bien como en el tema de como hacer digamos, cómo hay voltajes en el sistema con el tema de la adquisición, ya, por correo tal vez puedes enviármela a Kelly, Kelly que bien, si o ya la hay, pero la necesitas así o quieres impresa, así como está, así yo la puedo revisar, ajá, esto sería en realidad lo que vendo, lo que he vendido</w:t>
      </w:r>
    </w:p>
    <w:p>
      <w:r>
        <w:rPr>
          <w:b/>
        </w:rPr>
        <w:t>[19:00]</w:t>
      </w:r>
      <w:r>
        <w:t xml:space="preserve"> siempre, pero de esto no todo se ve, por ejemplo el mate grano libre ya deje de venderlo, huevos también creo que vi, si, si he vendido huevos, y luego de todo eso, por eso también tuve que crear una nueva actividad, entonces todo está regular digamos por ese tiempo, papachintal ya no la vendo, ya me dejaron de comprar, pero yo porque creo los ítems, porque si yo no creo los ítems no puedo facturar, entonces si se venda una vez debo verlo crear, claro debería estar ahí claro por supuesto, yo creo que tengo lo suficiente como para comenzar a analizar todo el caso, ya, y ver por donde empezamos, ya Chris muchas gracias, es el listado así enviármelo, si uso solo esta parte de acá o todo el exe, no pasa nada ya Chris, eso sería de ahí cualquier cosa me vas preguntando por qué, lo vamos a ir haciendo ya muchas gracias, ya comenzó un poquito entonces ya, yo soy pésima para la informática, no te preocupes, si a mi me ha tocado</w:t>
      </w:r>
    </w:p>
    <w:p>
      <w:r>
        <w:rPr>
          <w:b/>
        </w:rPr>
        <w:t>[20:00]</w:t>
      </w:r>
      <w:r>
        <w:t xml:space="preserve"> ahí aprender a la puesta, en cuenta de habilidad igual, pero super bien, amistras bastante, bastantes cosas y manejas, una cantidad masiva de información, si antes lo hacía solo en excel, entonces este si tenía por ahí problemitas que se me va a tener en el tipeo también, o sea que no coincidía, entonces por ahí, pero ya ya con el programa es un poco más fácil, pero en realidad el resto de las cosas que te digo que no entra en el programa pues es lo que se me complica, los pagos, las cuentas por cobrar y los pedidos que tengo que hacer eso es como que los cuatro puntos, o sea como que lo principal que engloba todo, te toca seguir haciéndolo como de citas una mano, ajá, creo que si, porque Beto también estaba intentando hacer algo que me pedí como que</w:t>
      </w:r>
    </w:p>
    <w:p>
      <w:r>
        <w:rPr>
          <w:b/>
        </w:rPr>
        <w:t>[21:00]</w:t>
      </w:r>
      <w:r>
        <w:t xml:space="preserve"> te permita predecir cuánto vas a pedir, pero en realidad a nosotros nos hace muy difícil porque no conocemos eso entonces este, si tu necesitas un reporte de ventas como de champiñón de un mes para poderlo hacer a esa cosa, si es que lo necesitas se puede hacer, o sea si puedo darte esa información eso es, genial mojito, ahorita déjame los narices al caso, para poder continuar con más</w:t>
      </w:r>
    </w:p>
    <w:p>
      <w:pPr>
        <w:pStyle w:val="Heading1"/>
      </w:pPr>
      <w:r>
        <w:t>Notas de transcripción</w:t>
      </w:r>
    </w:p>
    <w:p>
      <w:r>
        <w:t>Se corrigieron tres errores evidentes del reconocimiento automático: “chambiñón” por champiñón, “supermacho” por Supermaxi y “sri” por SRI. El resto queda tal como se transcribió.</w:t>
      </w:r>
    </w:p>
    <w:tbl>
      <w:tblPr>
        <w:tblStyle w:val="TableGrid"/>
        <w:tblW w:type="auto" w:w="0"/>
        <w:tblLook w:firstColumn="1" w:firstRow="1" w:lastColumn="0" w:lastRow="0" w:noHBand="0" w:noVBand="1" w:val="04A0"/>
      </w:tblPr>
      <w:tblGrid>
        <w:gridCol w:w="2880"/>
        <w:gridCol w:w="2880"/>
        <w:gridCol w:w="2880"/>
      </w:tblGrid>
      <w:tr>
        <w:tc>
          <w:tcPr>
            <w:tcW w:type="dxa" w:w="2880"/>
          </w:tcPr>
          <w:p>
            <w:r>
              <w:t>Término transcrito</w:t>
            </w:r>
          </w:p>
        </w:tc>
        <w:tc>
          <w:tcPr>
            <w:tcW w:type="dxa" w:w="2880"/>
          </w:tcPr>
          <w:p>
            <w:r>
              <w:t>Audio y minuto</w:t>
            </w:r>
          </w:p>
        </w:tc>
        <w:tc>
          <w:tcPr>
            <w:tcW w:type="dxa" w:w="2880"/>
          </w:tcPr>
          <w:p>
            <w:r>
              <w:t>Posible significado (a confirmar)</w:t>
            </w:r>
          </w:p>
        </w:tc>
      </w:tr>
      <w:tr>
        <w:tc>
          <w:tcPr>
            <w:tcW w:type="dxa" w:w="2880"/>
          </w:tcPr>
          <w:p>
            <w:r>
              <w:t>“el ser”, “por el ser ella”</w:t>
            </w:r>
          </w:p>
        </w:tc>
        <w:tc>
          <w:tcPr>
            <w:tcW w:type="dxa" w:w="2880"/>
          </w:tcPr>
          <w:p>
            <w:r>
              <w:t>Audio 3, 02:00–13:00</w:t>
            </w:r>
          </w:p>
        </w:tc>
        <w:tc>
          <w:tcPr>
            <w:tcW w:type="dxa" w:w="2880"/>
          </w:tcPr>
          <w:p>
            <w:r>
              <w:t>SRI (Servicio de Rentas Internas)</w:t>
            </w:r>
          </w:p>
        </w:tc>
      </w:tr>
      <w:tr>
        <w:tc>
          <w:tcPr>
            <w:tcW w:type="dxa" w:w="2880"/>
          </w:tcPr>
          <w:p>
            <w:r>
              <w:t>“ríde”</w:t>
            </w:r>
          </w:p>
        </w:tc>
        <w:tc>
          <w:tcPr>
            <w:tcW w:type="dxa" w:w="2880"/>
          </w:tcPr>
          <w:p>
            <w:r>
              <w:t>Audio 3, 04:00</w:t>
            </w:r>
          </w:p>
        </w:tc>
        <w:tc>
          <w:tcPr>
            <w:tcW w:type="dxa" w:w="2880"/>
          </w:tcPr>
          <w:p>
            <w:r>
              <w:t>RIDE (representación impresa del documento electrónico)</w:t>
            </w:r>
          </w:p>
        </w:tc>
      </w:tr>
      <w:tr>
        <w:tc>
          <w:tcPr>
            <w:tcW w:type="dxa" w:w="2880"/>
          </w:tcPr>
          <w:p>
            <w:r>
              <w:t>“el bost”</w:t>
            </w:r>
          </w:p>
        </w:tc>
        <w:tc>
          <w:tcPr>
            <w:tcW w:type="dxa" w:w="2880"/>
          </w:tcPr>
          <w:p>
            <w:r>
              <w:t>Audio 3, 02:00</w:t>
            </w:r>
          </w:p>
        </w:tc>
        <w:tc>
          <w:tcPr>
            <w:tcW w:type="dxa" w:w="2880"/>
          </w:tcPr>
          <w:p>
            <w:r>
              <w:t>Nombre de la aplicación de firma electrónica</w:t>
            </w:r>
          </w:p>
        </w:tc>
      </w:tr>
      <w:tr>
        <w:tc>
          <w:tcPr>
            <w:tcW w:type="dxa" w:w="2880"/>
          </w:tcPr>
          <w:p>
            <w:r>
              <w:t>“Visual Plus o Visual Fact”</w:t>
            </w:r>
          </w:p>
        </w:tc>
        <w:tc>
          <w:tcPr>
            <w:tcW w:type="dxa" w:w="2880"/>
          </w:tcPr>
          <w:p>
            <w:r>
              <w:t>Audio 1, 12:00</w:t>
            </w:r>
          </w:p>
        </w:tc>
        <w:tc>
          <w:tcPr>
            <w:tcW w:type="dxa" w:w="2880"/>
          </w:tcPr>
          <w:p>
            <w:r>
              <w:t>Nombre exacto del facturador de escritorio</w:t>
            </w:r>
          </w:p>
        </w:tc>
      </w:tr>
      <w:tr>
        <w:tc>
          <w:tcPr>
            <w:tcW w:type="dxa" w:w="2880"/>
          </w:tcPr>
          <w:p>
            <w:r>
              <w:t>“CAF 400”</w:t>
            </w:r>
          </w:p>
        </w:tc>
        <w:tc>
          <w:tcPr>
            <w:tcW w:type="dxa" w:w="2880"/>
          </w:tcPr>
          <w:p>
            <w:r>
              <w:t>Audio 1, 02:00</w:t>
            </w:r>
          </w:p>
        </w:tc>
        <w:tc>
          <w:tcPr>
            <w:tcW w:type="dxa" w:w="2880"/>
          </w:tcPr>
          <w:p>
            <w:r>
              <w:t>Código del centro de acopio de Loja</w:t>
            </w:r>
          </w:p>
        </w:tc>
      </w:tr>
      <w:tr>
        <w:tc>
          <w:tcPr>
            <w:tcW w:type="dxa" w:w="2880"/>
          </w:tcPr>
          <w:p>
            <w:r>
              <w:t>“Beto”, “Betta”</w:t>
            </w:r>
          </w:p>
        </w:tc>
        <w:tc>
          <w:tcPr>
            <w:tcW w:type="dxa" w:w="2880"/>
          </w:tcPr>
          <w:p>
            <w:r>
              <w:t>Audio 1 y 2</w:t>
            </w:r>
          </w:p>
        </w:tc>
        <w:tc>
          <w:tcPr>
            <w:tcW w:type="dxa" w:w="2880"/>
          </w:tcPr>
          <w:p>
            <w:r>
              <w:t>Misma persona (encargado de ventas y pedidos)</w:t>
            </w:r>
          </w:p>
        </w:tc>
      </w:tr>
      <w:tr>
        <w:tc>
          <w:tcPr>
            <w:tcW w:type="dxa" w:w="2880"/>
          </w:tcPr>
          <w:p>
            <w:r>
              <w:t>“full”</w:t>
            </w:r>
          </w:p>
        </w:tc>
        <w:tc>
          <w:tcPr>
            <w:tcW w:type="dxa" w:w="2880"/>
          </w:tcPr>
          <w:p>
            <w:r>
              <w:t>Audio 3, 13:00</w:t>
            </w:r>
          </w:p>
        </w:tc>
        <w:tc>
          <w:tcPr>
            <w:tcW w:type="dxa" w:w="2880"/>
          </w:tcPr>
          <w:p>
            <w:r>
              <w:t>Cliente que más debe (unos 20 000 USD)</w:t>
            </w:r>
          </w:p>
        </w:tc>
      </w:tr>
      <w:tr>
        <w:tc>
          <w:tcPr>
            <w:tcW w:type="dxa" w:w="2880"/>
          </w:tcPr>
          <w:p>
            <w:r>
              <w:t>“gaera”</w:t>
            </w:r>
          </w:p>
        </w:tc>
        <w:tc>
          <w:tcPr>
            <w:tcW w:type="dxa" w:w="2880"/>
          </w:tcPr>
          <w:p>
            <w:r>
              <w:t>Audio 3, 00:00</w:t>
            </w:r>
          </w:p>
        </w:tc>
        <w:tc>
          <w:tcPr>
            <w:tcW w:type="dxa" w:w="2880"/>
          </w:tcPr>
          <w:p>
            <w:r>
              <w:t>Nombre de un cliente</w:t>
            </w:r>
          </w:p>
        </w:tc>
      </w:tr>
      <w:tr>
        <w:tc>
          <w:tcPr>
            <w:tcW w:type="dxa" w:w="2880"/>
          </w:tcPr>
          <w:p>
            <w:r>
              <w:t>“campos”, “con paus”</w:t>
            </w:r>
          </w:p>
        </w:tc>
        <w:tc>
          <w:tcPr>
            <w:tcW w:type="dxa" w:w="2880"/>
          </w:tcPr>
          <w:p>
            <w:r>
              <w:t>Audio 3, 05:00–06:00</w:t>
            </w:r>
          </w:p>
        </w:tc>
        <w:tc>
          <w:tcPr>
            <w:tcW w:type="dxa" w:w="2880"/>
          </w:tcPr>
          <w:p>
            <w:r>
              <w:t>Marca comercial del negocio</w:t>
            </w:r>
          </w:p>
        </w:tc>
      </w:tr>
      <w:tr>
        <w:tc>
          <w:tcPr>
            <w:tcW w:type="dxa" w:w="2880"/>
          </w:tcPr>
          <w:p>
            <w:r>
              <w:t>“Si Daisy pudiese”</w:t>
            </w:r>
          </w:p>
        </w:tc>
        <w:tc>
          <w:tcPr>
            <w:tcW w:type="dxa" w:w="2880"/>
          </w:tcPr>
          <w:p>
            <w:r>
              <w:t>Audio 1, 09:00</w:t>
            </w:r>
          </w:p>
        </w:tc>
        <w:tc>
          <w:tcPr>
            <w:tcW w:type="dxa" w:w="2880"/>
          </w:tcPr>
          <w:p>
            <w:r>
              <w:t>Probablemente “si yo pudiese”</w:t>
            </w:r>
          </w:p>
        </w:tc>
      </w:tr>
      <w:tr>
        <w:tc>
          <w:tcPr>
            <w:tcW w:type="dxa" w:w="2880"/>
          </w:tcPr>
          <w:p>
            <w:r>
              <w:t>“mate grano libre”, “papachintal”</w:t>
            </w:r>
          </w:p>
        </w:tc>
        <w:tc>
          <w:tcPr>
            <w:tcW w:type="dxa" w:w="2880"/>
          </w:tcPr>
          <w:p>
            <w:r>
              <w:t>Audio 3, 19:00</w:t>
            </w:r>
          </w:p>
        </w:tc>
        <w:tc>
          <w:tcPr>
            <w:tcW w:type="dxa" w:w="2880"/>
          </w:tcPr>
          <w:p>
            <w:r>
              <w:t>Productos dados de baja</w:t>
            </w:r>
          </w:p>
        </w:tc>
      </w:tr>
    </w:tbl>
    <w:p>
      <w:pPr>
        <w:pStyle w:val="ListBullet"/>
      </w:pPr>
      <w:r>
        <w:t>La transcripción no distingue quién habla.</w:t>
      </w:r>
    </w:p>
    <w:p>
      <w:pPr>
        <w:pStyle w:val="ListBullet"/>
      </w:pPr>
      <w:r>
        <w:t>El Audio 3 incluye una conversación personal breve (10:50–11:20) sin relación con el negocio.</w:t>
      </w:r>
    </w:p>
    <w:p>
      <w:pPr>
        <w:pStyle w:val="ListBullet"/>
      </w:pPr>
      <w:r>
        <w:t>Las cifras (montos, unidades, kilos) deben verificarse con la fuente antes de usarlas en los requerimientos.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